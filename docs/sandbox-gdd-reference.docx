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Pokémon Pokopia</w:t>
      </w:r>
    </w:p>
    <w:p>
      <w:pPr>
        <w:jc w:val="center"/>
      </w:pPr>
      <w:r>
        <w:rPr>
          <w:color w:val="595959"/>
          <w:sz w:val="32"/>
        </w:rPr>
        <w:t>GDD reverso: quests, missões, diálogos e sistemas</w:t>
      </w:r>
    </w:p>
    <w:p>
      <w:pPr>
        <w:jc w:val="center"/>
      </w:pPr>
      <w:r>
        <w:rPr>
          <w:i/>
        </w:rPr>
        <w:t>Pesquisa baseada em fontes públicas | 27 de abril de 2026</w:t>
      </w:r>
    </w:p>
    <w:p>
      <w:pPr>
        <w:pStyle w:val="BodyText"/>
        <w:jc w:val="center"/>
      </w:pPr>
      <w:r>
        <w:rPr>
          <w:b/>
        </w:rPr>
        <w:t>Documento de referência para estudo de design. Não é um GDD oficial da The Pokémon Company, Game Freak, Koei Tecmo ou Nintendo. Não reproduz scripts completos nem assets protegidos.</w:t>
      </w:r>
    </w:p>
    <w:p>
      <w:pPr>
        <w:pStyle w:val="Heading1"/>
      </w:pPr>
      <w:r>
        <w:t>Resumo executivo</w:t>
      </w:r>
    </w:p>
    <w:p>
      <w:pPr>
        <w:pStyle w:val="BodyText"/>
      </w:pPr>
      <w:r>
        <w:rPr>
          <w:b/>
          <w:color w:val="4B6393"/>
        </w:rPr>
        <w:t xml:space="preserve">Status: </w:t>
      </w:r>
      <w:r>
        <w:t>não encontrei um GDD oficial público de Pokémon Pokopia. Este documento organiza um GDD reverso, construído a partir de site oficial, loja Nintendo, guias, entrevistas, reviews e observações públicas.</w:t>
      </w:r>
    </w:p>
    <w:p>
      <w:pPr>
        <w:pStyle w:val="BodyText"/>
      </w:pPr>
      <w:r>
        <w:rPr>
          <w:b/>
          <w:color w:val="4B6393"/>
        </w:rPr>
        <w:t xml:space="preserve">Premissa: </w:t>
      </w:r>
      <w:r>
        <w:t>um Ditto com forma humana desperta em um mundo ressecado, pós-humano, e reconstrói habitats com a ajuda de Pokémon. A fantasia central não é vencer batalhas, mas restaurar ecossistemas, atrair moradores e construir uma utopia aconchegante. [S1][S2][S3]</w:t>
      </w:r>
    </w:p>
    <w:p>
      <w:pPr>
        <w:pStyle w:val="BodyText"/>
      </w:pPr>
      <w:r>
        <w:rPr>
          <w:b/>
          <w:color w:val="4B6393"/>
        </w:rPr>
        <w:t xml:space="preserve">Loop central: </w:t>
      </w:r>
      <w:r>
        <w:t>explorar -&gt; descobrir pistas de habitat -&gt; usar movimento/transformação -&gt; craftar/construir -&gt; atrair Pokémon -&gt; conversar/aceitar pedido -&gt; melhorar conforto -&gt; subir Environment Level -&gt; desbloquear receitas, áreas, lojas e novas possibilidades. [S4][S5][S6]</w:t>
      </w:r>
    </w:p>
    <w:p>
      <w:pPr>
        <w:pStyle w:val="BodyText"/>
      </w:pPr>
      <w:r>
        <w:rPr>
          <w:b/>
          <w:color w:val="4B6393"/>
        </w:rPr>
        <w:t xml:space="preserve">Quest design: </w:t>
      </w:r>
      <w:r>
        <w:t>as missões funcionam como tutorial escalonado de sistemas. Cada request ensina um verbo: regar, plantar, limpar, construir, iluminar, escoltar, montar habitat, cozinhar, gerar energia ou restaurar infraestrutura.</w:t>
      </w:r>
    </w:p>
    <w:p>
      <w:pPr>
        <w:pStyle w:val="BodyText"/>
      </w:pPr>
      <w:r>
        <w:rPr>
          <w:b/>
          <w:color w:val="4B6393"/>
        </w:rPr>
        <w:t xml:space="preserve">Diálogo: </w:t>
      </w:r>
      <w:r>
        <w:t>a escrita usa personalidade específica por espécie, humor curto, pedidos práticos e reações ao mundo. Desenvolvedores disseram que a quantidade de diálogo é excepcionalmente alta para Pokémon e que a localização tentou preservar tons de conversa distintos. [S7]</w:t>
      </w:r>
    </w:p>
    <w:p>
      <w:pPr>
        <w:pStyle w:val="Heading1"/>
      </w:pPr>
      <w:r>
        <w:t>Nota de confiabilidade</w:t>
      </w:r>
    </w:p>
    <w:p>
      <w:pPr>
        <w:pStyle w:val="ListBullet"/>
      </w:pPr>
      <w:r>
        <w:t>Alta confiança: premissa, plataforma, data de lançamento, co-desenvolvimento, foco em criação/construção, Ditto, Professor Tangrowth, modos e features descritos nos canais oficiais. [S1][S2][S3]</w:t>
      </w:r>
    </w:p>
    <w:p>
      <w:pPr>
        <w:pStyle w:val="ListBullet"/>
      </w:pPr>
      <w:r>
        <w:t>Média confiança: estrutura detalhada de requests, sequência de objetivos e listas de missões extraídas de guias públicos. Alguns guias ainda indicam páginas em atualização ou divergem na nomenclatura. [S8][S9][S10]</w:t>
      </w:r>
    </w:p>
    <w:p>
      <w:pPr>
        <w:pStyle w:val="ListBullet"/>
      </w:pPr>
      <w:r>
        <w:t>Baixa a média confiança: exemplos virais de diálogo e falas específicas coletadas por mídia/comunidade. Use apenas como referência de tom, não como script reutilizável. [S11][S12]</w:t>
      </w:r>
    </w:p>
    <w:p>
      <w:pPr>
        <w:pStyle w:val="ListBullet"/>
      </w:pPr>
      <w:r>
        <w:t>Diretriz prática: para seu jogo, copie o princípio de design, não personagens, nomes, falas, UI, assets ou lore proprietária.</w:t>
      </w:r>
    </w:p>
    <w:p>
      <w:pPr>
        <w:pStyle w:val="Heading1"/>
      </w:pPr>
      <w:r>
        <w:t>1. Pilares de design inferidos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Pilar</w:t>
            </w:r>
          </w:p>
        </w:tc>
        <w:tc>
          <w:tcPr>
            <w:tcW w:type="dxa" w:w="8352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Como aparece no jogo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Restauração, não conquista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mundo é um espaço ferido a ser reabitado. O avanço vem de cuidado ambiental, infraestrutura e comunidade, não de dominação.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Pokémon como vizinhos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criaturas têm desejos, casas, preferências, humor, tarefas e reações. Elas não são apenas colecionáveis ou unidades de combate.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Terraformação como linguagem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Movimentos clássicos viram ferramentas de edição de mundo: Water Gun hidrata, Leafage cria vegetação, Rock Smash abre caminho, Surf e Glide expandem traversal.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Progressão ecológica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gating acontece por Environment Level, conforto, habitats, número de moradores, recursos e infraestrutura restaurada.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Humor + melancolia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cenário tem ruínas e ausência humana, mas a experiência é leve, engraçada e esperançosa.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Criatividade acessível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 jogador pode construir com kits, blocos, móveis, habitats e decoração, enquanto guias/pistas reduzem fricção.</w:t>
            </w:r>
          </w:p>
        </w:tc>
      </w:tr>
    </w:tbl>
    <w:p/>
    <w:p>
      <w:pPr>
        <w:pStyle w:val="Heading1"/>
      </w:pPr>
      <w:r>
        <w:t>2. Loop central de gameplay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Etapa</w:t>
            </w:r>
          </w:p>
        </w:tc>
        <w:tc>
          <w:tcPr>
            <w:tcW w:type="dxa" w:w="302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Ação do jogador</w:t>
            </w:r>
          </w:p>
        </w:tc>
        <w:tc>
          <w:tcPr>
            <w:tcW w:type="dxa" w:w="720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Função de design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Explorar ruínas/bioma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Jogador encontra áreas secas, bloqueios, objetos brilhando, Pokémon escondidos ou infraestrutura quebrada.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Descobrir requisito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Pistas vêm do Pokédex, sparkles, conversas com Pokémon ou request log.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Aplicar verbo de mundo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Ditto usa movimento aprendido: regar, cortar, quebrar, arar, surfar, planar, mover água ou gerar acesso.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Montar habitat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Jogador posiciona tiles, móveis, água, luz, comida, elevação, árvores, ferramentas ou estruturas.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Atrair morador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 habitat correto gera encontro. Pokémon pode ensinar movimento, ter especialidade ou abrir request.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Atender necessidade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pede entrega, construção, escort, item, iluminação, comida, limpeza, moradia ou infraestrutura.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Aumentar conforto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cumprido melhora satisfação do Pokémon e contribui para Environment Level.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Desbloquear camada nova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Novos recipes, loja, bioma, Pokémon, construção, fast travel, centro restaurado ou capítulo de história.</w:t>
            </w:r>
          </w:p>
        </w:tc>
      </w:tr>
    </w:tbl>
    <w:p/>
    <w:p>
      <w:pPr>
        <w:pStyle w:val="Heading1"/>
      </w:pPr>
      <w:r>
        <w:t>3. Mundo, narrativa e tom</w:t>
      </w:r>
    </w:p>
    <w:p>
      <w:pPr>
        <w:pStyle w:val="ListBullet"/>
      </w:pPr>
      <w:r>
        <w:t>Setup oficial: Pokémon e pessoas viveram juntos, mas o mundo definhou e os humanos desapareceram. Um Tangrowth solitário permanece na wasteland. [S2]</w:t>
      </w:r>
    </w:p>
    <w:p>
      <w:pPr>
        <w:pStyle w:val="ListBullet"/>
      </w:pPr>
      <w:r>
        <w:t>O protagonista é um Ditto peculiar que desperta de uma longa soneca e usa transformação/criação para restaurar a terra. [S2]</w:t>
      </w:r>
    </w:p>
    <w:p>
      <w:pPr>
        <w:pStyle w:val="ListBullet"/>
      </w:pPr>
      <w:r>
        <w:t>O objetivo emocional é reconstruir um lar para Pokémon e talvez entender o que aconteceu com humanos e ecossistemas. Reviews descrevem o subtexto como pós-civilização/pós-desastre, mas embalado em estética cozy. [S13][S14]</w:t>
      </w:r>
    </w:p>
    <w:p>
      <w:pPr>
        <w:pStyle w:val="ListBullet"/>
      </w:pPr>
      <w:r>
        <w:t>O mentor é Professor Tangrowth: guia, tutorial vivo e âncora narrativa. Personagens especiais incluem Peakychu, Mosslax, Smearguru, DJ Rotom e Chef Dente em fontes oficiais. [S15]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Camada narrativa</w:t>
            </w:r>
          </w:p>
        </w:tc>
        <w:tc>
          <w:tcPr>
            <w:tcW w:type="dxa" w:w="792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Função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Ruínas humanas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Dão mistério, melancolia e objetivos concretos de restauração.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Ditto humanoide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Justifica customização, mímica de habilidades e identidade ambígua.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Professor Tangrowth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Conduz tutorial, objetivos macro e interpretação do mundo.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Pokémon moradores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Transformam missões em relações de vizinhança.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Habitats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Substituem captura tradicional por convite, cuidado e design espacial.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Logs/relíquias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Podem distribuir lore sem quebrar o ritmo cozy.</w:t>
            </w:r>
          </w:p>
        </w:tc>
      </w:tr>
    </w:tbl>
    <w:p/>
    <w:p>
      <w:pPr>
        <w:pStyle w:val="Heading1"/>
      </w:pPr>
      <w:r>
        <w:t>4. Sistemas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Sistema</w:t>
            </w:r>
          </w:p>
        </w:tc>
        <w:tc>
          <w:tcPr>
            <w:tcW w:type="dxa" w:w="446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Descrição de design</w:t>
            </w:r>
          </w:p>
        </w:tc>
        <w:tc>
          <w:tcPr>
            <w:tcW w:type="dxa" w:w="432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Exemplo público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Movimentos/transformações de Ditto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Habilidades transformam moves Pokémon em ferramentas de mundo. O jogador aprende novos verbos ao fazer amizade.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Water Gun, Leafage, Cut, Rock Smash, Rototiller; guias listam 14 skills desbloqueáveis. [S16][S17]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PP e comida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Moves consomem PP. Comida recupera ou melhora ações, criando vínculo entre exploração, coleta e culinária.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Game8 descreve PP como barra usada por moves, recuperada com comida. [S5]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Especialidades de Pokémon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Moradores ajudam em tarefas específicas se seguirem o jogador.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Pokémon com especialidade adequada podem ser levados até item/local de trabalho. [S5]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Habitats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Receitas espaciais atraem espécies. O mundo vira puzzle modular de tile + objeto + contexto.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Tall Grass, Hydrated Tall Grass, Pretty Flower Bed, Field of Flowers etc. [S18]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Comfort Level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Mede satisfação do Pokémon com habitat/casa. Diálogo dá hints de melhoria.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Perguntar sobre conforto gera pistas; conforto influencia Environment Level. [S5]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Environment Level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Métrica macro de progresso ecológico/social por área.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Sobe com habitats, moradores, conforto, vegetação e limpeza. [S4][S6]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Requests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Missões de Pokémon, divididas entre story-critical e opcionais.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Gold Star para importantes; blue icon para gerais; sem time limit/fail state. [S4][S9]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Construção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Kits + construção manual por blocos; casas requerem paredes/altura e mobília.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Edifícios por kits ou blocos; 3 móveis transformam construção em casa. [S5]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Energia elétrica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Infraestrutura sistêmica para itens, iluminação e conforto.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Fontes como windmills e Electric-types alimentam power lines. [S5]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Multiplayer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Até quatro jogadores visitam/constroem juntos; GameShare no Switch 2.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Site oficial e Nintendo Store citam multiplayer e GameShare. [S3][S19]</w:t>
            </w:r>
          </w:p>
        </w:tc>
      </w:tr>
    </w:tbl>
    <w:p/>
    <w:p>
      <w:pPr>
        <w:pStyle w:val="Heading1"/>
      </w:pPr>
      <w:r>
        <w:t>5. Verbos de mundo / habilidades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Habilidade</w:t>
            </w:r>
          </w:p>
        </w:tc>
        <w:tc>
          <w:tcPr>
            <w:tcW w:type="dxa" w:w="244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Professor/origem pública</w:t>
            </w:r>
          </w:p>
        </w:tc>
        <w:tc>
          <w:tcPr>
            <w:tcW w:type="dxa" w:w="648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Uso de design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Water Gun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Squirtle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Reidratar solo, plantas e crops; primeiro verbo de restauração. [S16][S17]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Leafage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Bulbasaur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grama alta; materializa habitats e convida novos moradores. [S16]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Scyther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Coletar madeira/grama; abre economia de craft. [S16]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Rock Smash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Hitmonchan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Quebrar terreno, paredes e rochas; abre atalhos e mineração. [S16]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Rototiller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Drilbur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Criar solo cultivável e mover canteiros/crops. [S16]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Surf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Lapras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Traversal aquático; expande bioma e acesso. [S3]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Glide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Dragonite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Traversal vertical/aéreo; amplia exploração e biomas altos. [S3]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Transformações extras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Várias espécies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Guias citam 14 skills; algumas são off-path, reforçando exploração. [S17]</w:t>
            </w:r>
          </w:p>
        </w:tc>
      </w:tr>
    </w:tbl>
    <w:p/>
    <w:p>
      <w:pPr>
        <w:pStyle w:val="Heading1"/>
      </w:pPr>
      <w:r>
        <w:t>6. Arquitetura de quests</w:t>
      </w:r>
    </w:p>
    <w:p>
      <w:pPr>
        <w:pStyle w:val="BodyText"/>
      </w:pPr>
      <w:r>
        <w:rPr>
          <w:b/>
          <w:color w:val="4B6393"/>
        </w:rPr>
        <w:t xml:space="preserve">Modelo macro: </w:t>
      </w:r>
      <w:r>
        <w:t>o jogo usa requests como costura entre narrativa, tutorial e sistemas. Important Requests avançam história/áreas; General Requests aprofundam conforto, receitas e personalidade de moradores. [S4][S9]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446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 que o jogador faz</w:t>
            </w:r>
          </w:p>
        </w:tc>
        <w:tc>
          <w:tcPr>
            <w:tcW w:type="dxa" w:w="432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Função no GDD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Important Request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Concluir objetivos longos, reconstruir infraestrutura, resolver problema de bioma, restaurar Pokémon Center, chegar ao final.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 quest; gate de progressão e desbloqueio.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General Request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Ajudar Pokémon específico com item, móvel, comida, casa, habitat ou pequena tarefa.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Side quest; cria vínculo, recompensa e ensina micro-sistema.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Levar itens específicos.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Incentiva coleta, inventário e preparação.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Escort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Guiar Pokémon entre pontos.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Transforma personalidade em ritmo; pode virar comédia sistêmica.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Favor/build task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Construir, plantar, limpar, iluminar, decorar, cozinhar.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Ensina verbos de mundo sem tutorial seco.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Environment gate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Atingir nível ecológico/conforto.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avanço sem engajamento com habitats e vizinhança.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Infrastructure rebuild</w:t>
            </w:r>
          </w:p>
        </w:tc>
        <w:tc>
          <w:tcPr>
            <w:tcW w:type="dxa" w:w="44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Comprar kit, reunir recursos, ativar construção.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Marca progresso visual, desbloqueia loja/fast travel/funções.</w:t>
            </w:r>
          </w:p>
        </w:tc>
      </w:tr>
    </w:tbl>
    <w:p/>
    <w:p>
      <w:pPr>
        <w:pStyle w:val="Heading1"/>
      </w:pPr>
      <w:r>
        <w:t>7. Important Requests e progressão de áreas</w:t>
      </w:r>
    </w:p>
    <w:p>
      <w:pPr>
        <w:pStyle w:val="BodyText"/>
      </w:pPr>
      <w:r>
        <w:rPr>
          <w:b/>
          <w:color w:val="4B6393"/>
        </w:rPr>
        <w:t xml:space="preserve">Observação: </w:t>
      </w:r>
      <w:r>
        <w:t>as fontes públicas divergem na nomenclatura. A tabela abaixo consolida o padrão de design das 10 macro-missões listadas por PokopiaCenter e os nomes observados em Game8 quando disponíveis. Use como mapa de arquitetura, não como database oficial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0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16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Macro request</w:t>
            </w:r>
          </w:p>
        </w:tc>
        <w:tc>
          <w:tcPr>
            <w:tcW w:type="dxa" w:w="2160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Unlock</w:t>
            </w:r>
          </w:p>
        </w:tc>
        <w:tc>
          <w:tcPr>
            <w:tcW w:type="dxa" w:w="518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Função de design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Withered Wasteland Story 1-3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Início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Limpar praga, restaurar água, atrair guardião; tutorializa restauração.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Withered Wasteland Env. Level 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Reach Env. Level 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Exige moradores, vegetação e remoção de praga; reforça profundidade ecológica.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Rebuild Withered Wasteland Pokémon Center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Env. Level 3 + 8 Pokémon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Primeiro grande marco de infraestrutura; modelo para centros futuros.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Bleak Beach Story 1-3 / Brighten Things Up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Completar começo de WW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Limpeza de praia, luz, farol, água/humidade e despertar Mosslax.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Bleak Beach Env. Level 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Reach Env. Level 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Habitats de água, eletricidade, voo, docas, palmeiras/algas.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Rocky Ridges Story 1-3 / Time to Party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Após WW Part 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Rockslides, mineração, mine carts, humor/social mood e verticalidade.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Rocky Ridges Env. Level 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Reach Env. Level 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Rock/Ground/Fire/Steel; forjas, minério, cavernas.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Sparkling Skylands Story 1-3 / Rebuild the Huge Building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Completar Beach + Ridges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Pontes, cristais, ilhas flutuantes, construção vertical.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Sparkling Skylands Env. Level 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Reach Env. Level 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Flying/Dragon/Fairy/Psychic; crystal habitats; limite de espaço.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Team Initiation Challenge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Todas as 9 anteriores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Nove fetch quests finais; testa domínio de coleta, cultivo, habitats e biomas.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Important Request nomeada</w:t>
            </w:r>
          </w:p>
        </w:tc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Descrição pública resumida</w:t>
            </w:r>
          </w:p>
        </w:tc>
        <w:tc>
          <w:tcPr>
            <w:tcW w:type="dxa" w:w="244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 the Pokémon Center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Comprar kit e reconstruir o centro.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Withered Wasteland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Yawn Up a Storm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o bocejo de Slowpoke para fazer chover e resgatar Onix.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Withered Wasteland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Brighten Things Up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Iluminar a cidade para acordar Mosslax.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Bleak Beach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the...Team Initiation Challenge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Reunir vegetais/itens em desafio final.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Withered Wasteland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 to Party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Aumentar o mood em 100 pontos.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Rocky Ridges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Rebuild the Huge Building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Reconstruir os três andares do antigo Department Store.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Sparkling Skylands</w:t>
            </w:r>
          </w:p>
        </w:tc>
      </w:tr>
    </w:tbl>
    <w:p/>
    <w:p>
      <w:pPr>
        <w:pStyle w:val="Heading1"/>
      </w:pPr>
      <w:r>
        <w:t>8. Missões iniciais: decomposição prática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Missão / momento</w:t>
            </w:r>
          </w:p>
        </w:tc>
        <w:tc>
          <w:tcPr>
            <w:tcW w:type="dxa" w:w="518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Sequência de objetivos</w:t>
            </w:r>
          </w:p>
        </w:tc>
        <w:tc>
          <w:tcPr>
            <w:tcW w:type="dxa" w:w="316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Por que funciona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Befriend Kanto Starters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Customizar Ditto -&gt; falar com Tangrowth -&gt; pegar Pokédex -&gt; seguir mentor -&gt; aprender Water Gun com Squirtle -&gt; hidratar grama -&gt; revelar Bulbasaur -&gt; aceitar pedido de regar grama seca -&gt; aprender Leafage.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Tutorial diegético: cada ação destrava o próximo verbo sem menu pesado. [S8]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Your First Home / Househunting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Cumprir desafios simples -&gt; falar com Bulbasaur -&gt; receita de Straw Bed -&gt; craftar cama -&gt; comprar kit Leaf Den -&gt; juntar materiais -&gt; levar Pokémon construtores -&gt; mobiliar -&gt; marcar como casa.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Transforma construção em relação social; casa não é cosmética, é progressão. [S8][S9]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Rebuild Pokémon Center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Elevar Environment Level -&gt; comprar rebuilding kit -&gt; interagir com ruína -&gt; aguardar construção -&gt; liberar cura/storage/loja/fast travel.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Marco visual e funcional; cria recompensa de longo prazo. [S4][S8]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Slowpoke escort / Yawn Up a Storm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Preparar caminho com água/escadas -&gt; conduzir Slowpoke lentamente -&gt; ativar cutscene -&gt; resolver umidade com fonte/água/habitats -&gt; usar yawn para chuva.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Escort usa personalidade para ritmo; lentidão vira identidade da missão, não bug.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Brighten Things Up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Falar com mentor -&gt; consultar Meowth -&gt; acender streetlights com Pokémon/energia -&gt; aumentar iluminação/mood -&gt; acordar Mosslax.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Combina diálogo, infraestrutura elétrica e feedback visual imediato. [S20]</w:t>
            </w:r>
          </w:p>
        </w:tc>
      </w:tr>
    </w:tbl>
    <w:p/>
    <w:p>
      <w:pPr>
        <w:pStyle w:val="Heading1"/>
      </w:pPr>
      <w:r>
        <w:t>9. General Requests: padrões e exemplos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Exemplo público</w:t>
            </w:r>
          </w:p>
        </w:tc>
        <w:tc>
          <w:tcPr>
            <w:tcW w:type="dxa" w:w="316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Tipo de design</w:t>
            </w:r>
          </w:p>
        </w:tc>
        <w:tc>
          <w:tcPr>
            <w:tcW w:type="dxa" w:w="4752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Sistema ensinado/reforçado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a Hamburger Steak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Culinária / consumo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Food buffs, receitas, economia de ingredientes.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Househunting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Construção / moradia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Kit, materiais, Pokémon morador, conforto.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an Orange Hut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Construção temática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Variação estética + moradia.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a Waterfall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Terraformação líquida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Manipulação de água e paisagem.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a Salad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Culinária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Receita simples ligada a upgrade/PP.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Cut Down that Fence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Gating por habilidade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Upgrade de Cut e abertura de caminho.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Bread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Culinária / craft station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Bread oven, sequência de produção.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Bring Back Some Alarm Clocks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Fetch/decoração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 funcional para personagem específico.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Wanted - Perch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Habitat/furniture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Preferências de espécie e conforto.</w:t>
            </w:r>
          </w:p>
        </w:tc>
      </w:tr>
    </w:tbl>
    <w:p/>
    <w:p>
      <w:pPr>
        <w:pStyle w:val="BodyText"/>
      </w:pPr>
      <w:r>
        <w:rPr>
          <w:b/>
          <w:color w:val="4B6393"/>
        </w:rPr>
        <w:t xml:space="preserve">Padrão extraído: </w:t>
      </w:r>
      <w:r>
        <w:t>as side quests são pequenas, mas raramente “soltas”: elas puxam uma feature sistêmica, uma preferência de morador ou um bloqueio de bioma. A recompensa é Life Coins, receita, item, conforto ou progresso ambiental. [S9]</w:t>
      </w:r>
    </w:p>
    <w:p>
      <w:pPr>
        <w:pStyle w:val="Heading1"/>
      </w:pPr>
      <w:r>
        <w:t>10. Diálogos: função, tom e estrutura</w:t>
      </w:r>
    </w:p>
    <w:p>
      <w:pPr>
        <w:pStyle w:val="ListBullet"/>
      </w:pPr>
      <w:r>
        <w:t>Função primária: converter tutorial em conversa. Em vez de “pressione X para construir”, o Pokémon pede algo que exige construir.</w:t>
      </w:r>
    </w:p>
    <w:p>
      <w:pPr>
        <w:pStyle w:val="ListBullet"/>
      </w:pPr>
      <w:r>
        <w:t>Função secundária: dar personalidade às espécies. VGC e GamesRadar indicam que os devs focaram em preservar personalidade e tons de conversa por Pokémon. [S7][S21]</w:t>
      </w:r>
    </w:p>
    <w:p>
      <w:pPr>
        <w:pStyle w:val="ListBullet"/>
      </w:pPr>
      <w:r>
        <w:t>Função terciária: dar vida à decoração. Em entrevista, Edagawa comenta que Pokémon reagem a móveis/itens do mundo, e que isso foi curado com cuidado para não quebrar o cânone. [S21]</w:t>
      </w:r>
    </w:p>
    <w:p>
      <w:pPr>
        <w:pStyle w:val="ListBullet"/>
      </w:pPr>
      <w:r>
        <w:t>Tom: frases curtas, bobas, às vezes absurdas, mas com função de hint. Mídias destacaram o humor das falas e a sensação de autenticidade por personagem. [S11][S12]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Camada de diálogo</w:t>
            </w:r>
          </w:p>
        </w:tc>
        <w:tc>
          <w:tcPr>
            <w:tcW w:type="dxa" w:w="41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Conteúdo</w:t>
            </w:r>
          </w:p>
        </w:tc>
        <w:tc>
          <w:tcPr>
            <w:tcW w:type="dxa" w:w="41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Uso no GDD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Mentor/tutorial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Objetivo macro, contexto, primeiro hint.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Professor Tangrowth guia onboarding e milestones.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pitch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Desejo claro do NPC + condição para aceitar.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Cria motivo diegético para a tarefa.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Progress reminder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Hint curto quando o jogador fala novamente.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 checklist seco; reduz frustração.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Completion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Agradecimento + recompensa + desbloqueio.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Fecha loop emocional.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Comfort check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Morador comenta se habitat está bom ou falta algo.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Transforma status num diálogo verificável.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Ambient banter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Piada, opinião, reação a objeto, fala de personalidade.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Dá vida ao mundo entre tarefas.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Lore fragment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Relato/artefato sobre humanos, ruínas ou desastre.</w:t>
            </w:r>
          </w:p>
        </w:tc>
        <w:tc>
          <w:tcPr>
            <w:tcW w:type="dxa" w:w="41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Aprofunda mistério sem cutscene longa.</w:t>
            </w:r>
          </w:p>
        </w:tc>
      </w:tr>
    </w:tbl>
    <w:p/>
    <w:p>
      <w:pPr>
        <w:pStyle w:val="Heading1"/>
      </w:pPr>
      <w:r>
        <w:t>11. Templates autorais de diálogo para aplicar no seu jogo</w:t>
      </w:r>
    </w:p>
    <w:p>
      <w:pPr>
        <w:pStyle w:val="BodyText"/>
      </w:pPr>
      <w:r>
        <w:t>Abaixo são modelos originais, não falas copiadas de Pokémon Pokopia. A ideia é capturar a função de design: fala curta, personagem clara, hint embutido.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590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Template original</w:t>
            </w:r>
          </w:p>
        </w:tc>
        <w:tc>
          <w:tcPr>
            <w:tcW w:type="dxa" w:w="280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Design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Mentor apresenta mundo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“A terra ainda lembra como era verde. Vamos acordar um pedacinho dela primeiro.”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Tom esperançoso + objetivo de restauração.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NPC pede habitat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“Eu consigo morar aqui, mas faltam sombra, água e um lugar que não balance com o vento.”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Checklist escondido em personalidade.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NPC lento / escort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“Estou indo. Devagar. Tecnicamente, isso também é ir.”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Ritmo vira humor de sistema.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Comfort baixo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“Minha casa é segura, mas ainda parece uma caixa com ambição.”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Feedback negativo sem UI dura.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Comfort alto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“Agora sim. Se eu sumir, é porque virei parte do sofá.”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Recompensa emocional.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Move teaching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“Observe: não é força. É jeito. A pedra só precisa de um empurrão convincente.”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Ensina verbo antes do controle.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Lore leve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“Esse poste não acende há anos. Mas alguém o deixou apontado para casa.”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Mistério humano em frase curta.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Quest completion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“Você não consertou só a ponte. Consertou o caminho até todo mundo.”</w:t>
            </w:r>
          </w:p>
        </w:tc>
        <w:tc>
          <w:tcPr>
            <w:tcW w:type="dxa" w:w="28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Recompensa narrativa.</w:t>
            </w:r>
          </w:p>
        </w:tc>
      </w:tr>
    </w:tbl>
    <w:p/>
    <w:p>
      <w:pPr>
        <w:pStyle w:val="Heading1"/>
      </w:pPr>
      <w:r>
        <w:t>12. Especificação GDD reaproveitável</w:t>
      </w:r>
    </w:p>
    <w:p>
      <w:pPr>
        <w:pStyle w:val="BodyText"/>
      </w:pPr>
      <w:r>
        <w:rPr>
          <w:b/>
          <w:color w:val="4B6393"/>
        </w:rPr>
        <w:t xml:space="preserve">Request schema mínimo: </w:t>
      </w:r>
      <w:r>
        <w:t>id, title, giver_id, category, trigger_conditions, accept_dialogue, objectives[], objective_type, target_state, required_items, required_ability, area_id, tracker_text, progress_dialogue[], completion_dialogue, rewards[], unlocks[], is_critical, can_fail=false, time_limit=null.</w:t>
      </w:r>
    </w:p>
    <w:p>
      <w:pPr>
        <w:pStyle w:val="BodyText"/>
      </w:pPr>
      <w:r>
        <w:rPr>
          <w:b/>
          <w:color w:val="4B6393"/>
        </w:rPr>
        <w:t xml:space="preserve">Creature/NPC schema: </w:t>
      </w:r>
      <w:r>
        <w:t>id, species/archetype, personality_tags, habitat_preferences, comfort_thresholds, teaches_ability, specialties[], request_pool[], idle_reactions[], furniture_reactions[], lore_flags, follow_speed, follow_behavior.</w:t>
      </w:r>
    </w:p>
    <w:p>
      <w:pPr>
        <w:pStyle w:val="BodyText"/>
      </w:pPr>
      <w:r>
        <w:rPr>
          <w:b/>
          <w:color w:val="4B6393"/>
        </w:rPr>
        <w:t xml:space="preserve">Habitat recipe schema: </w:t>
      </w:r>
      <w:r>
        <w:t>id, display_name, biome, required_tiles[], required_objects[], adjacency_rules[], elevation_rules, water/light/weather/time_rules, spawn_candidates[], comfort_bonus, discover_hint, visual_feedback.</w:t>
      </w:r>
    </w:p>
    <w:p>
      <w:pPr>
        <w:pStyle w:val="BodyText"/>
      </w:pPr>
      <w:r>
        <w:rPr>
          <w:b/>
          <w:color w:val="4B6393"/>
        </w:rPr>
        <w:t xml:space="preserve">Ability schema: </w:t>
      </w:r>
      <w:r>
        <w:t>id, source_creature, action_verb, target_filter, cost_pp, cooldown, effect_world_delta, animation, upgrade_rules, tutorial_request_id, progression_gates[].</w:t>
      </w:r>
    </w:p>
    <w:p>
      <w:pPr>
        <w:pStyle w:val="BodyText"/>
      </w:pPr>
      <w:r>
        <w:rPr>
          <w:b/>
          <w:color w:val="4B6393"/>
        </w:rPr>
        <w:t xml:space="preserve">Area progression schema: </w:t>
      </w:r>
      <w:r>
        <w:t>area_id, theme_problem, starting_state, restoration_targets, environment_level_rules, infrastructure_projects[], guardian_or_milestone, unlocks_next_area[].</w:t>
      </w:r>
    </w:p>
    <w:p>
      <w:pPr>
        <w:pStyle w:val="Heading1"/>
      </w:pPr>
      <w:r>
        <w:t>13. Vertical slice recomendado para um sandbox inspirado</w:t>
      </w:r>
    </w:p>
    <w:p>
      <w:pPr>
        <w:pStyle w:val="ListNumber"/>
      </w:pPr>
      <w:r>
        <w:t>Área pequena ressecada com mentor e 3 tipos de tile: terra seca, grama, água.</w:t>
      </w:r>
    </w:p>
    <w:p>
      <w:pPr>
        <w:pStyle w:val="ListNumber"/>
      </w:pPr>
      <w:r>
        <w:t>Primeira habilidade: “regar” ou equivalente; muda tile seco para tile fértil.</w:t>
      </w:r>
    </w:p>
    <w:p>
      <w:pPr>
        <w:pStyle w:val="ListNumber"/>
      </w:pPr>
      <w:r>
        <w:t>Habitat simples: 4 tiles férteis juntos atraem criatura A.</w:t>
      </w:r>
    </w:p>
    <w:p>
      <w:pPr>
        <w:pStyle w:val="ListNumber"/>
      </w:pPr>
      <w:r>
        <w:t>Criatura A dá request curta: “minha cama/casa/sombra”.</w:t>
      </w:r>
    </w:p>
    <w:p>
      <w:pPr>
        <w:pStyle w:val="ListNumber"/>
      </w:pPr>
      <w:r>
        <w:t>Craft de item simples: coletar 2 folhas + 2 galhos -&gt; cama.</w:t>
      </w:r>
    </w:p>
    <w:p>
      <w:pPr>
        <w:pStyle w:val="ListNumber"/>
      </w:pPr>
      <w:r>
        <w:t>Casa/ninho com 3 objetos mínimos ativa Comfort Level.</w:t>
      </w:r>
    </w:p>
    <w:p>
      <w:pPr>
        <w:pStyle w:val="ListNumber"/>
      </w:pPr>
      <w:r>
        <w:t>Comfort Level da criatura aumenta Environment Level da área.</w:t>
      </w:r>
    </w:p>
    <w:p>
      <w:pPr>
        <w:pStyle w:val="ListNumber"/>
      </w:pPr>
      <w:r>
        <w:t>Environment Level desbloqueia segunda habilidade: cortar/quebrar/levantar bloco.</w:t>
      </w:r>
    </w:p>
    <w:p>
      <w:pPr>
        <w:pStyle w:val="ListNumber"/>
      </w:pPr>
      <w:r>
        <w:t>Nova habilidade abre caminho para mini-ruína/lore e segunda criatura.</w:t>
      </w:r>
    </w:p>
    <w:p>
      <w:pPr>
        <w:pStyle w:val="ListNumber"/>
      </w:pPr>
      <w:r>
        <w:t>Fechar slice com marco visual: centro/base restaurado, música muda, NPCs comemoram.</w:t>
      </w:r>
    </w:p>
    <w:p>
      <w:pPr>
        <w:pStyle w:val="Heading1"/>
      </w:pPr>
      <w:r>
        <w:t>14. UI/UX observável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3744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Função</w:t>
            </w:r>
          </w:p>
        </w:tc>
        <w:tc>
          <w:tcPr>
            <w:tcW w:type="dxa" w:w="489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Recomendação para seu jogo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Request Log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Centraliza objetivos e permite pin.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ícone por categoria e texto curto de ação.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Tracker na tela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Mantém objetivo ativo sem pausar.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Frase com verbo + quantidade + destino.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Chat bubble amarelo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Sinaliza NPC com pedido.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Evite poluir: só aparecer quando request é nova/ativa.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Habitat hints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Mostra pista sem entregar tudo.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sparkles, silhuetas ou “talvez falte água”.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Comfort question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Transforma status em fala.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Ao falar com NPC, opção “como está sua casa?”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Visual world delta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Mundo muda depois de cada tarefa.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Cada quest precisa deixar rastro visível.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Shop/PC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Converte progresso em receitas e infraestrutura.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libere tudo; agrupe por milestone.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Photo/scrapbook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Memória afetiva do player.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Capturar progresso reforça vínculo com mundo.</w:t>
            </w:r>
          </w:p>
        </w:tc>
      </w:tr>
    </w:tbl>
    <w:p/>
    <w:p>
      <w:pPr>
        <w:pStyle w:val="Heading1"/>
      </w:pPr>
      <w:r>
        <w:t>15. Regras de design extraídas</w:t>
      </w:r>
    </w:p>
    <w:p>
      <w:pPr>
        <w:pStyle w:val="ListBullet"/>
      </w:pPr>
      <w:r>
        <w:t>Cada missão deve ensinar ou reforçar um verbo sistêmico.</w:t>
      </w:r>
    </w:p>
    <w:p>
      <w:pPr>
        <w:pStyle w:val="ListBullet"/>
      </w:pPr>
      <w:r>
        <w:t>Cada criatura nova deve trazer pelo menos uma destas coisas: habilidade, especialidade, request, pista de habitat, reação única ou peça de lore.</w:t>
      </w:r>
    </w:p>
    <w:p>
      <w:pPr>
        <w:pStyle w:val="ListBullet"/>
      </w:pPr>
      <w:r>
        <w:t>O mundo deve responder visualmente ao progresso: menos ruína, mais vida, mais moradores, mais som, mais iluminação.</w:t>
      </w:r>
    </w:p>
    <w:p>
      <w:pPr>
        <w:pStyle w:val="ListBullet"/>
      </w:pPr>
      <w:r>
        <w:t>Side quest não deve ser só checklist; precisa revelar personalidade ou preferência do morador.</w:t>
      </w:r>
    </w:p>
    <w:p>
      <w:pPr>
        <w:pStyle w:val="ListBullet"/>
      </w:pPr>
      <w:r>
        <w:t>Gating ecológico é mais coerente que gating arbitrário: desbloquear por conforto, ambiente, infraestrutura e número de moradores.</w:t>
      </w:r>
    </w:p>
    <w:p>
      <w:pPr>
        <w:pStyle w:val="ListBullet"/>
      </w:pPr>
      <w:r>
        <w:t>Sem fail state rígido em jogo cozy: a pressão vem de curiosidade e desejo de melhorar, não de punição.</w:t>
      </w:r>
    </w:p>
    <w:p>
      <w:pPr>
        <w:pStyle w:val="ListBullet"/>
      </w:pPr>
      <w:r>
        <w:t>Humor funciona melhor quando nasce do sistema: lentidão de NPC, fome, sono, medo, orgulho, obsessão por objeto, mal-entendido sobre humanos.</w:t>
      </w:r>
    </w:p>
    <w:p>
      <w:pPr>
        <w:pStyle w:val="ListBullet"/>
      </w:pPr>
      <w:r>
        <w:t>A lore triste deve ficar em camadas opcionais; a superfície precisa continuar acolhedora.</w:t>
      </w:r>
    </w:p>
    <w:p>
      <w:pPr>
        <w:pStyle w:val="Heading1"/>
      </w:pPr>
      <w:r>
        <w:t>16. Pendências / o que ainda exigiria datamining ou gameplay completo</w:t>
      </w:r>
    </w:p>
    <w:p>
      <w:pPr>
        <w:pStyle w:val="ListBullet"/>
      </w:pPr>
      <w:r>
        <w:t>Lista final e completa de todas as 60+ requests com scripts, rewards e flags internas.</w:t>
      </w:r>
    </w:p>
    <w:p>
      <w:pPr>
        <w:pStyle w:val="ListBullet"/>
      </w:pPr>
      <w:r>
        <w:t>Banco completo de diálogos por espécie/personagem, incluindo variações de idioma.</w:t>
      </w:r>
    </w:p>
    <w:p>
      <w:pPr>
        <w:pStyle w:val="ListBullet"/>
      </w:pPr>
      <w:r>
        <w:t>Condições exatas de todos os habitats, comfort modifiers e spawn weights.</w:t>
      </w:r>
    </w:p>
    <w:p>
      <w:pPr>
        <w:pStyle w:val="ListBullet"/>
      </w:pPr>
      <w:r>
        <w:t>Tabelas internas de Environment Level, fórmulas de pontuação e thresholds.</w:t>
      </w:r>
    </w:p>
    <w:p>
      <w:pPr>
        <w:pStyle w:val="ListBullet"/>
      </w:pPr>
      <w:r>
        <w:t>Conteúdo pós-game, eventos temporários e updates após abril de 2026.</w:t>
      </w:r>
    </w:p>
    <w:p>
      <w:pPr>
        <w:pStyle w:val="ListBullet"/>
      </w:pPr>
      <w:r>
        <w:t>Documentos oficiais de produção, se algum dia forem publicados.</w:t>
      </w:r>
    </w:p>
    <w:p>
      <w:pPr>
        <w:pStyle w:val="Heading1"/>
      </w:pPr>
      <w:r>
        <w:t>Fontes usadas</w:t>
      </w:r>
    </w:p>
    <w:p>
      <w:pPr>
        <w:pStyle w:val="BodyText"/>
      </w:pPr>
      <w:r>
        <w:rPr>
          <w:b/>
        </w:rPr>
        <w:t xml:space="preserve">[S1] Pokémon Pokopia — site oficial, página inicial: </w:t>
      </w:r>
      <w:hyperlink r:id="rId9">
        <w:r>
          <w:rPr>
            <w:color w:val="0563C1"/>
            <w:u w:val="single"/>
          </w:rPr>
          <w:t>https://pokopia.pokemon.com/en-us/</w:t>
        </w:r>
      </w:hyperlink>
    </w:p>
    <w:p>
      <w:pPr>
        <w:pStyle w:val="BodyText"/>
      </w:pPr>
      <w:r>
        <w:rPr>
          <w:b/>
        </w:rPr>
        <w:t xml:space="preserve">[S2] Pokémon Pokopia — site oficial, Explore: </w:t>
      </w:r>
      <w:hyperlink r:id="rId10">
        <w:r>
          <w:rPr>
            <w:color w:val="0563C1"/>
            <w:u w:val="single"/>
          </w:rPr>
          <w:t>https://pokopia.pokemon.com/en-us/explore/</w:t>
        </w:r>
      </w:hyperlink>
    </w:p>
    <w:p>
      <w:pPr>
        <w:pStyle w:val="BodyText"/>
      </w:pPr>
      <w:r>
        <w:rPr>
          <w:b/>
        </w:rPr>
        <w:t xml:space="preserve">[S3] Nintendo Brasil Store — Pokémon Pokopia: </w:t>
      </w:r>
      <w:hyperlink r:id="rId11">
        <w:r>
          <w:rPr>
            <w:color w:val="0563C1"/>
            <w:u w:val="single"/>
          </w:rPr>
          <w:t>https://www.nintendo.com/pt-br/store/products/pokemon-pokopia-switch-2/</w:t>
        </w:r>
      </w:hyperlink>
    </w:p>
    <w:p>
      <w:pPr>
        <w:pStyle w:val="BodyText"/>
      </w:pPr>
      <w:r>
        <w:rPr>
          <w:b/>
        </w:rPr>
        <w:t xml:space="preserve">[S4] PokopiaCenter — Important Requests walkthrough: </w:t>
      </w:r>
      <w:hyperlink r:id="rId12">
        <w:r>
          <w:rPr>
            <w:color w:val="0563C1"/>
            <w:u w:val="single"/>
          </w:rPr>
          <w:t>https://pokopia.center/posts/pokopia-important-requests-walkthrough-2026/</w:t>
        </w:r>
      </w:hyperlink>
    </w:p>
    <w:p>
      <w:pPr>
        <w:pStyle w:val="BodyText"/>
      </w:pPr>
      <w:r>
        <w:rPr>
          <w:b/>
        </w:rPr>
        <w:t xml:space="preserve">[S5] Game8 — Beginner Guide / Tips and Tricks: </w:t>
      </w:r>
      <w:hyperlink r:id="rId13">
        <w:r>
          <w:rPr>
            <w:color w:val="0563C1"/>
            <w:u w:val="single"/>
          </w:rPr>
          <w:t>https://game8.co/games/Pokemon-Pokopia/archives/582568</w:t>
        </w:r>
      </w:hyperlink>
    </w:p>
    <w:p>
      <w:pPr>
        <w:pStyle w:val="BodyText"/>
      </w:pPr>
      <w:r>
        <w:rPr>
          <w:b/>
        </w:rPr>
        <w:t xml:space="preserve">[S6] ESRB — A Parent’s Guide to Pokémon Pokopia: </w:t>
      </w:r>
      <w:hyperlink r:id="rId14">
        <w:r>
          <w:rPr>
            <w:color w:val="0563C1"/>
            <w:u w:val="single"/>
          </w:rPr>
          <w:t>https://www.esrb.org/blog/a-parents-guide-to-pokemon-pokopia/</w:t>
        </w:r>
      </w:hyperlink>
    </w:p>
    <w:p>
      <w:pPr>
        <w:pStyle w:val="BodyText"/>
      </w:pPr>
      <w:r>
        <w:rPr>
          <w:b/>
        </w:rPr>
        <w:t xml:space="preserve">[S7] GamesRadar — developers on dialogue/personality: </w:t>
      </w:r>
      <w:hyperlink r:id="rId15">
        <w:r>
          <w:rPr>
            <w:color w:val="0563C1"/>
            <w:u w:val="single"/>
          </w:rPr>
          <w:t>https://www.gamesradar.com/games/adventure/pokopia-finally-gives-starving-pokemon-mystery-dungeon-fans-some-food-with-its-talking-mons-as-the-life-sims-devs-really-focused-on-conveying-each-ones-unique-personality/</w:t>
        </w:r>
      </w:hyperlink>
    </w:p>
    <w:p>
      <w:pPr>
        <w:pStyle w:val="BodyText"/>
      </w:pPr>
      <w:r>
        <w:rPr>
          <w:b/>
        </w:rPr>
        <w:t xml:space="preserve">[S8] Game8 — Pokopia Walkthrough Guide: </w:t>
      </w:r>
      <w:hyperlink r:id="rId16">
        <w:r>
          <w:rPr>
            <w:color w:val="0563C1"/>
            <w:u w:val="single"/>
          </w:rPr>
          <w:t>https://game8.co/games/Pokemon-Pokopia/archives/583158</w:t>
        </w:r>
      </w:hyperlink>
    </w:p>
    <w:p>
      <w:pPr>
        <w:pStyle w:val="BodyText"/>
      </w:pPr>
      <w:r>
        <w:rPr>
          <w:b/>
        </w:rPr>
        <w:t xml:space="preserve">[S9] Game8 — List of All Requests: </w:t>
      </w:r>
      <w:hyperlink r:id="rId17">
        <w:r>
          <w:rPr>
            <w:color w:val="0563C1"/>
            <w:u w:val="single"/>
          </w:rPr>
          <w:t>https://game8.co/games/Pokemon-Pokopia/archives/583451</w:t>
        </w:r>
      </w:hyperlink>
    </w:p>
    <w:p>
      <w:pPr>
        <w:pStyle w:val="BodyText"/>
      </w:pPr>
      <w:r>
        <w:rPr>
          <w:b/>
        </w:rPr>
        <w:t xml:space="preserve">[S10] PokopiaCenter — All Requests list: </w:t>
      </w:r>
      <w:hyperlink r:id="rId18">
        <w:r>
          <w:rPr>
            <w:color w:val="0563C1"/>
            <w:u w:val="single"/>
          </w:rPr>
          <w:t>https://pokopia.center/posts/pokopia-all-requests-complete-list-2026/</w:t>
        </w:r>
      </w:hyperlink>
    </w:p>
    <w:p>
      <w:pPr>
        <w:pStyle w:val="BodyText"/>
      </w:pPr>
      <w:r>
        <w:rPr>
          <w:b/>
        </w:rPr>
        <w:t xml:space="preserve">[S11] ExpansiveDLC — Presentation and dialogue impressions: </w:t>
      </w:r>
      <w:hyperlink r:id="rId19">
        <w:r>
          <w:rPr>
            <w:color w:val="0563C1"/>
            <w:u w:val="single"/>
          </w:rPr>
          <w:t>https://expansivedlc.com/pokemon-pokopias-presentation-is-sublime/</w:t>
        </w:r>
      </w:hyperlink>
    </w:p>
    <w:p>
      <w:pPr>
        <w:pStyle w:val="BodyText"/>
      </w:pPr>
      <w:r>
        <w:rPr>
          <w:b/>
        </w:rPr>
        <w:t xml:space="preserve">[S12] Rolling Stone Philippines — dialogue memes and tone: </w:t>
      </w:r>
      <w:hyperlink r:id="rId20">
        <w:r>
          <w:rPr>
            <w:color w:val="0563C1"/>
            <w:u w:val="single"/>
          </w:rPr>
          <w:t>https://rollingstonephilippines.com/culture/internet-culture/pokemon-pokopia-nintendo-dialogue-memes/</w:t>
        </w:r>
      </w:hyperlink>
    </w:p>
    <w:p>
      <w:pPr>
        <w:pStyle w:val="BodyText"/>
      </w:pPr>
      <w:r>
        <w:rPr>
          <w:b/>
        </w:rPr>
        <w:t xml:space="preserve">[S13] Voxel/TecMundo — Review em português: </w:t>
      </w:r>
      <w:hyperlink r:id="rId21">
        <w:r>
          <w:rPr>
            <w:color w:val="0563C1"/>
            <w:u w:val="single"/>
          </w:rPr>
          <w:t>https://www.tecmundo.com.br/voxel/503656-review-pokemon-pokopia-da-show-de-carisma-e-diversao-entregando-um-dos-melhores-jogos-da-franquia.htm</w:t>
        </w:r>
      </w:hyperlink>
    </w:p>
    <w:p>
      <w:pPr>
        <w:pStyle w:val="BodyText"/>
      </w:pPr>
      <w:r>
        <w:rPr>
          <w:b/>
        </w:rPr>
        <w:t xml:space="preserve">[S14] RPGFan — Review: </w:t>
      </w:r>
      <w:hyperlink r:id="rId22">
        <w:r>
          <w:rPr>
            <w:color w:val="0563C1"/>
            <w:u w:val="single"/>
          </w:rPr>
          <w:t>https://www.rpgfan.com/review/pokemon-pokopia/</w:t>
        </w:r>
      </w:hyperlink>
    </w:p>
    <w:p>
      <w:pPr>
        <w:pStyle w:val="BodyText"/>
      </w:pPr>
      <w:r>
        <w:rPr>
          <w:b/>
        </w:rPr>
        <w:t xml:space="preserve">[S15] Pokémon Pokopia — Discover characters: </w:t>
      </w:r>
      <w:hyperlink r:id="rId23">
        <w:r>
          <w:rPr>
            <w:color w:val="0563C1"/>
            <w:u w:val="single"/>
          </w:rPr>
          <w:t>https://pokopia.pokemon.com/en-us/discover/</w:t>
        </w:r>
      </w:hyperlink>
    </w:p>
    <w:p>
      <w:pPr>
        <w:pStyle w:val="BodyText"/>
      </w:pPr>
      <w:r>
        <w:rPr>
          <w:b/>
        </w:rPr>
        <w:t xml:space="preserve">[S16] Game8 — List of All Moves: </w:t>
      </w:r>
      <w:hyperlink r:id="rId24">
        <w:r>
          <w:rPr>
            <w:color w:val="0563C1"/>
            <w:u w:val="single"/>
          </w:rPr>
          <w:t>https://game8.co/games/Pokemon-Pokopia/archives/582658</w:t>
        </w:r>
      </w:hyperlink>
    </w:p>
    <w:p>
      <w:pPr>
        <w:pStyle w:val="BodyText"/>
      </w:pPr>
      <w:r>
        <w:rPr>
          <w:b/>
        </w:rPr>
        <w:t xml:space="preserve">[S17] Nintendo Life — All Ditto Transformations &amp; Skills: </w:t>
      </w:r>
      <w:hyperlink r:id="rId25">
        <w:r>
          <w:rPr>
            <w:color w:val="0563C1"/>
            <w:u w:val="single"/>
          </w:rPr>
          <w:t>https://www.nintendolife.com/guides/pokemon-pokopia-all-ditto-transformations-and-skills</w:t>
        </w:r>
      </w:hyperlink>
    </w:p>
    <w:p>
      <w:pPr>
        <w:pStyle w:val="BodyText"/>
      </w:pPr>
      <w:r>
        <w:rPr>
          <w:b/>
        </w:rPr>
        <w:t xml:space="preserve">[S18] GameSpot — Habitat Dex examples: </w:t>
      </w:r>
      <w:hyperlink r:id="rId26">
        <w:r>
          <w:rPr>
            <w:color w:val="0563C1"/>
            <w:u w:val="single"/>
          </w:rPr>
          <w:t>https://www.gamespot.com/gallery/pokemon-pokopia-habitat-dex-how-to-create-all-habitats/2900-7560/</w:t>
        </w:r>
      </w:hyperlink>
    </w:p>
    <w:p>
      <w:pPr>
        <w:pStyle w:val="BodyText"/>
      </w:pPr>
      <w:r>
        <w:rPr>
          <w:b/>
        </w:rPr>
        <w:t xml:space="preserve">[S19] Pokémon Pokopia — Create / multiplayer and building: </w:t>
      </w:r>
      <w:hyperlink r:id="rId27">
        <w:r>
          <w:rPr>
            <w:color w:val="0563C1"/>
            <w:u w:val="single"/>
          </w:rPr>
          <w:t>https://pokopia.pokemon.com/en-us/create/</w:t>
        </w:r>
      </w:hyperlink>
    </w:p>
    <w:p>
      <w:pPr>
        <w:pStyle w:val="BodyText"/>
      </w:pPr>
      <w:r>
        <w:rPr>
          <w:b/>
        </w:rPr>
        <w:t xml:space="preserve">[S20] Game8 — Brighten Things Up walkthrough: </w:t>
      </w:r>
      <w:hyperlink r:id="rId28">
        <w:r>
          <w:rPr>
            <w:color w:val="0563C1"/>
            <w:u w:val="single"/>
          </w:rPr>
          <w:t>https://game8.co/games/Pokemon-Pokopia/archives/585589</w:t>
        </w:r>
      </w:hyperlink>
    </w:p>
    <w:p>
      <w:pPr>
        <w:pStyle w:val="BodyText"/>
      </w:pPr>
      <w:r>
        <w:rPr>
          <w:b/>
        </w:rPr>
        <w:t xml:space="preserve">[S21] VGC — interview with developers: </w:t>
      </w:r>
      <w:hyperlink r:id="rId29">
        <w:r>
          <w:rPr>
            <w:color w:val="0563C1"/>
            <w:u w:val="single"/>
          </w:rPr>
          <w:t>https://www.videogameschronicle.com/features/pokemon-pokopia/</w:t>
        </w:r>
      </w:hyperlink>
    </w:p>
    <w:sectPr w:rsidR="00FC693F" w:rsidRPr="0006063C" w:rsidSect="00034616">
      <w:footerReference w:type="default" r:id="rId3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Pokémon Pokopia — GDD reverso | pesquisa pública | uso como referência de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kopia.pokemon.com/en-us/" TargetMode="External"/><Relationship Id="rId10" Type="http://schemas.openxmlformats.org/officeDocument/2006/relationships/hyperlink" Target="https://pokopia.pokemon.com/en-us/explore/" TargetMode="External"/><Relationship Id="rId11" Type="http://schemas.openxmlformats.org/officeDocument/2006/relationships/hyperlink" Target="https://www.nintendo.com/pt-br/store/products/pokemon-pokopia-switch-2/" TargetMode="External"/><Relationship Id="rId12" Type="http://schemas.openxmlformats.org/officeDocument/2006/relationships/hyperlink" Target="https://pokopia.center/posts/pokopia-important-requests-walkthrough-2026/" TargetMode="External"/><Relationship Id="rId13" Type="http://schemas.openxmlformats.org/officeDocument/2006/relationships/hyperlink" Target="https://game8.co/games/Pokemon-Pokopia/archives/582568" TargetMode="External"/><Relationship Id="rId14" Type="http://schemas.openxmlformats.org/officeDocument/2006/relationships/hyperlink" Target="https://www.esrb.org/blog/a-parents-guide-to-pokemon-pokopia/" TargetMode="External"/><Relationship Id="rId15" Type="http://schemas.openxmlformats.org/officeDocument/2006/relationships/hyperlink" Target="https://www.gamesradar.com/games/adventure/pokopia-finally-gives-starving-pokemon-mystery-dungeon-fans-some-food-with-its-talking-mons-as-the-life-sims-devs-really-focused-on-conveying-each-ones-unique-personality/" TargetMode="External"/><Relationship Id="rId16" Type="http://schemas.openxmlformats.org/officeDocument/2006/relationships/hyperlink" Target="https://game8.co/games/Pokemon-Pokopia/archives/583158" TargetMode="External"/><Relationship Id="rId17" Type="http://schemas.openxmlformats.org/officeDocument/2006/relationships/hyperlink" Target="https://game8.co/games/Pokemon-Pokopia/archives/583451" TargetMode="External"/><Relationship Id="rId18" Type="http://schemas.openxmlformats.org/officeDocument/2006/relationships/hyperlink" Target="https://pokopia.center/posts/pokopia-all-requests-complete-list-2026/" TargetMode="External"/><Relationship Id="rId19" Type="http://schemas.openxmlformats.org/officeDocument/2006/relationships/hyperlink" Target="https://expansivedlc.com/pokemon-pokopias-presentation-is-sublime/" TargetMode="External"/><Relationship Id="rId20" Type="http://schemas.openxmlformats.org/officeDocument/2006/relationships/hyperlink" Target="https://rollingstonephilippines.com/culture/internet-culture/pokemon-pokopia-nintendo-dialogue-memes/" TargetMode="External"/><Relationship Id="rId21" Type="http://schemas.openxmlformats.org/officeDocument/2006/relationships/hyperlink" Target="https://www.tecmundo.com.br/voxel/503656-review-pokemon-pokopia-da-show-de-carisma-e-diversao-entregando-um-dos-melhores-jogos-da-franquia.htm" TargetMode="External"/><Relationship Id="rId22" Type="http://schemas.openxmlformats.org/officeDocument/2006/relationships/hyperlink" Target="https://www.rpgfan.com/review/pokemon-pokopia/" TargetMode="External"/><Relationship Id="rId23" Type="http://schemas.openxmlformats.org/officeDocument/2006/relationships/hyperlink" Target="https://pokopia.pokemon.com/en-us/discover/" TargetMode="External"/><Relationship Id="rId24" Type="http://schemas.openxmlformats.org/officeDocument/2006/relationships/hyperlink" Target="https://game8.co/games/Pokemon-Pokopia/archives/582658" TargetMode="External"/><Relationship Id="rId25" Type="http://schemas.openxmlformats.org/officeDocument/2006/relationships/hyperlink" Target="https://www.nintendolife.com/guides/pokemon-pokopia-all-ditto-transformations-and-skills" TargetMode="External"/><Relationship Id="rId26" Type="http://schemas.openxmlformats.org/officeDocument/2006/relationships/hyperlink" Target="https://www.gamespot.com/gallery/pokemon-pokopia-habitat-dex-how-to-create-all-habitats/2900-7560/" TargetMode="External"/><Relationship Id="rId27" Type="http://schemas.openxmlformats.org/officeDocument/2006/relationships/hyperlink" Target="https://pokopia.pokemon.com/en-us/create/" TargetMode="External"/><Relationship Id="rId28" Type="http://schemas.openxmlformats.org/officeDocument/2006/relationships/hyperlink" Target="https://game8.co/games/Pokemon-Pokopia/archives/585589" TargetMode="External"/><Relationship Id="rId29" Type="http://schemas.openxmlformats.org/officeDocument/2006/relationships/hyperlink" Target="https://www.videogameschronicle.com/features/pokemon-pokopia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